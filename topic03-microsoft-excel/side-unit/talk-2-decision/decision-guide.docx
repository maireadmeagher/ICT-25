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4BA8" w14:textId="7CFD8D68" w:rsidR="00F14E11" w:rsidRDefault="00000000" w:rsidP="00161707">
      <w:pPr>
        <w:pStyle w:val="Heading1"/>
        <w:jc w:val="center"/>
      </w:pPr>
      <w:r w:rsidRPr="00161707">
        <w:t>Choosing the Right Graph</w:t>
      </w:r>
      <w:r w:rsidR="00161707">
        <w:t>/Chart</w:t>
      </w:r>
      <w:r w:rsidRPr="00161707">
        <w:t xml:space="preserve"> Type in Excel</w:t>
      </w:r>
    </w:p>
    <w:p w14:paraId="62FBABA3" w14:textId="77777777" w:rsidR="00161707" w:rsidRPr="00161707" w:rsidRDefault="00161707" w:rsidP="00161707"/>
    <w:p w14:paraId="2CF642CD" w14:textId="77777777" w:rsidR="00F14E11" w:rsidRDefault="00000000">
      <w:r>
        <w:t>This guide helps you decide which type of Excel chart or graph to use, depending on your data and what you want to show.</w:t>
      </w:r>
    </w:p>
    <w:p w14:paraId="7E6D72FC" w14:textId="7ACA3412" w:rsidR="00F14E11" w:rsidRDefault="00000000">
      <w:pPr>
        <w:pStyle w:val="Heading2"/>
      </w:pPr>
      <w:r>
        <w:t>Decision Flow</w:t>
      </w:r>
    </w:p>
    <w:p w14:paraId="6D8E4214" w14:textId="77777777" w:rsidR="004859AA" w:rsidRPr="004859AA" w:rsidRDefault="004859AA" w:rsidP="004859AA"/>
    <w:p w14:paraId="2F3B20E6" w14:textId="6F66BCD0" w:rsidR="00B03541" w:rsidRPr="00B03541" w:rsidRDefault="004859AA" w:rsidP="004859AA">
      <w:pPr>
        <w:jc w:val="center"/>
      </w:pPr>
      <w:r>
        <w:fldChar w:fldCharType="begin"/>
      </w:r>
      <w:r>
        <w:instrText xml:space="preserve"> INCLUDEPICTURE "https://chatgpt.com/backend-api/estuary/content?id=file_00000000bfcc71fb94b5ac25d718727e&amp;ts=489541&amp;p=fs&amp;cid=1&amp;sig=46cc02d3790d13df551fd7c9796c6184f0a8c1572ae3b783909c7789f3397852&amp;v=0"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07B0E5D" wp14:editId="5F0A78CB">
                <wp:extent cx="306705" cy="306705"/>
                <wp:effectExtent l="0" t="0" r="0" b="0"/>
                <wp:docPr id="47359816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C6A3D" id="Rectangle 2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4859AA">
        <w:t xml:space="preserve"> </w:t>
      </w:r>
      <w:r>
        <w:fldChar w:fldCharType="begin"/>
      </w:r>
      <w:r>
        <w:instrText xml:space="preserve"> INCLUDEPICTURE "https://chatgpt.com/backend-api/estuary/content?id=file_00000000bfcc71fb94b5ac25d718727e&amp;ts=489541&amp;p=fs&amp;cid=1&amp;sig=46cc02d3790d13df551fd7c9796c6184f0a8c1572ae3b783909c7789f3397852&amp;v=0"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346F63CD" wp14:editId="1360A65B">
                <wp:extent cx="306705" cy="306705"/>
                <wp:effectExtent l="0" t="0" r="0" b="0"/>
                <wp:docPr id="198875199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38F79D" id="Rectangle 4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noProof/>
        </w:rPr>
        <w:drawing>
          <wp:inline distT="0" distB="0" distL="0" distR="0" wp14:anchorId="53666901" wp14:editId="7FF65772">
            <wp:extent cx="3593656" cy="5390484"/>
            <wp:effectExtent l="0" t="0" r="635" b="0"/>
            <wp:docPr id="1492384968" name="Picture 5" descr="A diagram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84968" name="Picture 5" descr="A diagram of a char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1910" cy="54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D36D" w14:textId="45A67A60" w:rsidR="00B03541" w:rsidRDefault="00B0354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  <w:r w:rsidR="004859AA">
        <w:lastRenderedPageBreak/>
        <w:fldChar w:fldCharType="begin"/>
      </w:r>
      <w:r w:rsidR="004859AA">
        <w:instrText xml:space="preserve"> INCLUDEPICTURE "https://chatgpt.com/backend-api/estuary/content?id=file_00000000bfcc71fb94b5ac25d718727e&amp;ts=489541&amp;p=fs&amp;cid=1&amp;sig=46cc02d3790d13df551fd7c9796c6184f0a8c1572ae3b783909c7789f3397852&amp;v=0" \* MERGEFORMATINET </w:instrText>
      </w:r>
      <w:r w:rsidR="004859AA">
        <w:fldChar w:fldCharType="separate"/>
      </w:r>
      <w:r w:rsidR="004859AA">
        <w:rPr>
          <w:noProof/>
        </w:rPr>
        <mc:AlternateContent>
          <mc:Choice Requires="wps">
            <w:drawing>
              <wp:inline distT="0" distB="0" distL="0" distR="0" wp14:anchorId="7AB5B85F" wp14:editId="28905F58">
                <wp:extent cx="306705" cy="306705"/>
                <wp:effectExtent l="0" t="0" r="0" b="0"/>
                <wp:docPr id="112737207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C22D84" id="Rectangle 1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 w:rsidR="004859AA">
        <w:fldChar w:fldCharType="end"/>
      </w:r>
    </w:p>
    <w:p w14:paraId="2126F8A5" w14:textId="297DF070" w:rsidR="00F14E11" w:rsidRDefault="00000000">
      <w:pPr>
        <w:pStyle w:val="Heading2"/>
      </w:pPr>
      <w:r>
        <w:t>Quick Summary Table</w:t>
      </w:r>
    </w:p>
    <w:tbl>
      <w:tblPr>
        <w:tblStyle w:val="PlainTable1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shd w:val="clear" w:color="auto" w:fill="FABF8F" w:themeFill="accent6" w:themeFillTint="99"/>
        <w:tblLook w:val="06A0" w:firstRow="1" w:lastRow="0" w:firstColumn="1" w:lastColumn="0" w:noHBand="1" w:noVBand="1"/>
      </w:tblPr>
      <w:tblGrid>
        <w:gridCol w:w="2877"/>
        <w:gridCol w:w="2876"/>
        <w:gridCol w:w="2877"/>
      </w:tblGrid>
      <w:tr w:rsidR="00F14E11" w14:paraId="2AB3E7B9" w14:textId="77777777" w:rsidTr="00161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ABF8F" w:themeFill="accent6" w:themeFillTint="99"/>
          </w:tcPr>
          <w:p w14:paraId="6F1D94A0" w14:textId="77777777" w:rsidR="00F14E11" w:rsidRDefault="00000000">
            <w:r>
              <w:t>Your Goal</w:t>
            </w:r>
          </w:p>
        </w:tc>
        <w:tc>
          <w:tcPr>
            <w:tcW w:w="2880" w:type="dxa"/>
            <w:shd w:val="clear" w:color="auto" w:fill="FABF8F" w:themeFill="accent6" w:themeFillTint="99"/>
          </w:tcPr>
          <w:p w14:paraId="5CDBB14A" w14:textId="77777777" w:rsidR="00F14E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X-axis Type</w:t>
            </w:r>
          </w:p>
        </w:tc>
        <w:tc>
          <w:tcPr>
            <w:tcW w:w="2880" w:type="dxa"/>
            <w:shd w:val="clear" w:color="auto" w:fill="FABF8F" w:themeFill="accent6" w:themeFillTint="99"/>
          </w:tcPr>
          <w:p w14:paraId="732D44C3" w14:textId="77777777" w:rsidR="00F14E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Recommended Graph</w:t>
            </w:r>
          </w:p>
        </w:tc>
      </w:tr>
      <w:tr w:rsidR="00F14E11" w14:paraId="39DC867B" w14:textId="77777777" w:rsidTr="00161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ABF8F" w:themeFill="accent6" w:themeFillTint="99"/>
          </w:tcPr>
          <w:p w14:paraId="52CD79D9" w14:textId="77777777" w:rsidR="00F14E11" w:rsidRDefault="00000000">
            <w:r>
              <w:t>Compare categories</w:t>
            </w:r>
          </w:p>
        </w:tc>
        <w:tc>
          <w:tcPr>
            <w:tcW w:w="2880" w:type="dxa"/>
            <w:shd w:val="clear" w:color="auto" w:fill="FABF8F" w:themeFill="accent6" w:themeFillTint="99"/>
          </w:tcPr>
          <w:p w14:paraId="2FC86B46" w14:textId="77777777" w:rsidR="00F14E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labels</w:t>
            </w:r>
          </w:p>
        </w:tc>
        <w:tc>
          <w:tcPr>
            <w:tcW w:w="2880" w:type="dxa"/>
            <w:shd w:val="clear" w:color="auto" w:fill="FABF8F" w:themeFill="accent6" w:themeFillTint="99"/>
          </w:tcPr>
          <w:p w14:paraId="36C8366B" w14:textId="77777777" w:rsidR="00F14E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/ Bar</w:t>
            </w:r>
          </w:p>
        </w:tc>
      </w:tr>
      <w:tr w:rsidR="00F14E11" w14:paraId="154364B3" w14:textId="77777777" w:rsidTr="00161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ABF8F" w:themeFill="accent6" w:themeFillTint="99"/>
          </w:tcPr>
          <w:p w14:paraId="5C1FEDD4" w14:textId="77777777" w:rsidR="00F14E11" w:rsidRDefault="00000000">
            <w:r>
              <w:t>Show change over time</w:t>
            </w:r>
          </w:p>
        </w:tc>
        <w:tc>
          <w:tcPr>
            <w:tcW w:w="2880" w:type="dxa"/>
            <w:shd w:val="clear" w:color="auto" w:fill="FABF8F" w:themeFill="accent6" w:themeFillTint="99"/>
          </w:tcPr>
          <w:p w14:paraId="4FF3D35A" w14:textId="77777777" w:rsidR="00F14E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 / ordered data</w:t>
            </w:r>
          </w:p>
        </w:tc>
        <w:tc>
          <w:tcPr>
            <w:tcW w:w="2880" w:type="dxa"/>
            <w:shd w:val="clear" w:color="auto" w:fill="FABF8F" w:themeFill="accent6" w:themeFillTint="99"/>
          </w:tcPr>
          <w:p w14:paraId="58000EC4" w14:textId="77777777" w:rsidR="00F14E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Line</w:t>
            </w:r>
          </w:p>
        </w:tc>
      </w:tr>
      <w:tr w:rsidR="00F14E11" w14:paraId="7B886551" w14:textId="77777777" w:rsidTr="00161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ABF8F" w:themeFill="accent6" w:themeFillTint="99"/>
          </w:tcPr>
          <w:p w14:paraId="557AE54B" w14:textId="77777777" w:rsidR="00F14E11" w:rsidRDefault="00000000">
            <w:r>
              <w:t>Show correlation / relationship</w:t>
            </w:r>
          </w:p>
        </w:tc>
        <w:tc>
          <w:tcPr>
            <w:tcW w:w="2880" w:type="dxa"/>
            <w:shd w:val="clear" w:color="auto" w:fill="FABF8F" w:themeFill="accent6" w:themeFillTint="99"/>
          </w:tcPr>
          <w:p w14:paraId="66BB45E9" w14:textId="77777777" w:rsidR="00F14E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 values</w:t>
            </w:r>
          </w:p>
        </w:tc>
        <w:tc>
          <w:tcPr>
            <w:tcW w:w="2880" w:type="dxa"/>
            <w:shd w:val="clear" w:color="auto" w:fill="FABF8F" w:themeFill="accent6" w:themeFillTint="99"/>
          </w:tcPr>
          <w:p w14:paraId="3975E96A" w14:textId="77777777" w:rsidR="00F14E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Scatter (XY)</w:t>
            </w:r>
          </w:p>
        </w:tc>
      </w:tr>
      <w:tr w:rsidR="00F14E11" w14:paraId="570997CE" w14:textId="77777777" w:rsidTr="00161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ABF8F" w:themeFill="accent6" w:themeFillTint="99"/>
          </w:tcPr>
          <w:p w14:paraId="3AA3BE26" w14:textId="77777777" w:rsidR="00F14E11" w:rsidRDefault="00000000">
            <w:r>
              <w:t>Show proportions of a whole</w:t>
            </w:r>
          </w:p>
        </w:tc>
        <w:tc>
          <w:tcPr>
            <w:tcW w:w="2880" w:type="dxa"/>
            <w:shd w:val="clear" w:color="auto" w:fill="FABF8F" w:themeFill="accent6" w:themeFillTint="99"/>
          </w:tcPr>
          <w:p w14:paraId="36C29D09" w14:textId="77777777" w:rsidR="00F14E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Categories</w:t>
            </w:r>
          </w:p>
        </w:tc>
        <w:tc>
          <w:tcPr>
            <w:tcW w:w="2880" w:type="dxa"/>
            <w:shd w:val="clear" w:color="auto" w:fill="FABF8F" w:themeFill="accent6" w:themeFillTint="99"/>
          </w:tcPr>
          <w:p w14:paraId="630F24F4" w14:textId="77777777" w:rsidR="00F14E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Pie / Doughnut</w:t>
            </w:r>
          </w:p>
        </w:tc>
      </w:tr>
      <w:tr w:rsidR="00F14E11" w14:paraId="563468D6" w14:textId="77777777" w:rsidTr="00161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ABF8F" w:themeFill="accent6" w:themeFillTint="99"/>
          </w:tcPr>
          <w:p w14:paraId="26119AA5" w14:textId="77777777" w:rsidR="00F14E11" w:rsidRDefault="00000000">
            <w:r>
              <w:t>Show distribution or spread</w:t>
            </w:r>
          </w:p>
        </w:tc>
        <w:tc>
          <w:tcPr>
            <w:tcW w:w="2880" w:type="dxa"/>
            <w:shd w:val="clear" w:color="auto" w:fill="FABF8F" w:themeFill="accent6" w:themeFillTint="99"/>
          </w:tcPr>
          <w:p w14:paraId="0C66797F" w14:textId="77777777" w:rsidR="00F14E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880" w:type="dxa"/>
            <w:shd w:val="clear" w:color="auto" w:fill="FABF8F" w:themeFill="accent6" w:themeFillTint="99"/>
          </w:tcPr>
          <w:p w14:paraId="524FB089" w14:textId="77777777" w:rsidR="00F14E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Histogram / Box &amp; Whisker</w:t>
            </w:r>
          </w:p>
        </w:tc>
      </w:tr>
    </w:tbl>
    <w:p w14:paraId="17CA12A3" w14:textId="77777777" w:rsidR="004859AA" w:rsidRDefault="004859AA">
      <w:pPr>
        <w:pStyle w:val="Heading2"/>
      </w:pPr>
    </w:p>
    <w:p w14:paraId="4963CB49" w14:textId="77777777" w:rsidR="004859AA" w:rsidRDefault="004859AA">
      <w:pPr>
        <w:pStyle w:val="Heading2"/>
      </w:pPr>
    </w:p>
    <w:p w14:paraId="33A6B741" w14:textId="3E39C5BD" w:rsidR="00F14E11" w:rsidRDefault="00000000">
      <w:pPr>
        <w:pStyle w:val="Heading2"/>
      </w:pPr>
      <w:r>
        <w:t>Example Pairings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3510"/>
        <w:gridCol w:w="2552"/>
      </w:tblGrid>
      <w:tr w:rsidR="00F14E11" w14:paraId="36257F72" w14:textId="77777777" w:rsidTr="00161707">
        <w:tc>
          <w:tcPr>
            <w:tcW w:w="3510" w:type="dxa"/>
            <w:tcBorders>
              <w:top w:val="single" w:sz="4" w:space="0" w:color="auto"/>
              <w:bottom w:val="single" w:sz="6" w:space="0" w:color="auto"/>
            </w:tcBorders>
            <w:shd w:val="clear" w:color="auto" w:fill="FABF8F" w:themeFill="accent6" w:themeFillTint="99"/>
          </w:tcPr>
          <w:p w14:paraId="1DD10677" w14:textId="77777777" w:rsidR="00F14E11" w:rsidRDefault="00000000">
            <w:r>
              <w:t>Situation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6" w:space="0" w:color="auto"/>
            </w:tcBorders>
            <w:shd w:val="clear" w:color="auto" w:fill="FABF8F" w:themeFill="accent6" w:themeFillTint="99"/>
          </w:tcPr>
          <w:p w14:paraId="76F1D280" w14:textId="7E048A50" w:rsidR="00F14E11" w:rsidRDefault="00000000">
            <w:r>
              <w:t>Best Chart</w:t>
            </w:r>
          </w:p>
        </w:tc>
      </w:tr>
      <w:tr w:rsidR="00F14E11" w14:paraId="2EABD342" w14:textId="77777777" w:rsidTr="00161707">
        <w:tc>
          <w:tcPr>
            <w:tcW w:w="3510" w:type="dxa"/>
            <w:tcBorders>
              <w:top w:val="single" w:sz="6" w:space="0" w:color="auto"/>
            </w:tcBorders>
            <w:shd w:val="clear" w:color="auto" w:fill="FBD4B4" w:themeFill="accent6" w:themeFillTint="66"/>
          </w:tcPr>
          <w:p w14:paraId="5797177F" w14:textId="77777777" w:rsidR="00F14E11" w:rsidRDefault="00000000">
            <w:r>
              <w:t>Hours studied vs exam score</w:t>
            </w:r>
          </w:p>
        </w:tc>
        <w:tc>
          <w:tcPr>
            <w:tcW w:w="2552" w:type="dxa"/>
            <w:tcBorders>
              <w:top w:val="single" w:sz="6" w:space="0" w:color="auto"/>
            </w:tcBorders>
            <w:shd w:val="clear" w:color="auto" w:fill="FBD4B4" w:themeFill="accent6" w:themeFillTint="66"/>
          </w:tcPr>
          <w:p w14:paraId="5A6D503B" w14:textId="77777777" w:rsidR="00F14E11" w:rsidRDefault="00000000">
            <w:r>
              <w:t>Scatter</w:t>
            </w:r>
          </w:p>
        </w:tc>
      </w:tr>
      <w:tr w:rsidR="00F14E11" w14:paraId="1AC3E2A2" w14:textId="77777777" w:rsidTr="00161707">
        <w:tc>
          <w:tcPr>
            <w:tcW w:w="3510" w:type="dxa"/>
            <w:shd w:val="clear" w:color="auto" w:fill="FBD4B4" w:themeFill="accent6" w:themeFillTint="66"/>
          </w:tcPr>
          <w:p w14:paraId="10D44D11" w14:textId="77777777" w:rsidR="00F14E11" w:rsidRDefault="00000000">
            <w:r>
              <w:t>Average temperature per month</w:t>
            </w:r>
          </w:p>
        </w:tc>
        <w:tc>
          <w:tcPr>
            <w:tcW w:w="2552" w:type="dxa"/>
            <w:shd w:val="clear" w:color="auto" w:fill="FBD4B4" w:themeFill="accent6" w:themeFillTint="66"/>
          </w:tcPr>
          <w:p w14:paraId="3B9D4098" w14:textId="77777777" w:rsidR="00F14E11" w:rsidRDefault="00000000">
            <w:r>
              <w:t>Line</w:t>
            </w:r>
          </w:p>
        </w:tc>
      </w:tr>
      <w:tr w:rsidR="00F14E11" w14:paraId="5C73ED26" w14:textId="77777777" w:rsidTr="00161707">
        <w:tc>
          <w:tcPr>
            <w:tcW w:w="3510" w:type="dxa"/>
            <w:shd w:val="clear" w:color="auto" w:fill="FBD4B4" w:themeFill="accent6" w:themeFillTint="66"/>
          </w:tcPr>
          <w:p w14:paraId="67DA2B67" w14:textId="77777777" w:rsidR="00F14E11" w:rsidRDefault="00000000">
            <w:r>
              <w:t>Students per major</w:t>
            </w:r>
          </w:p>
        </w:tc>
        <w:tc>
          <w:tcPr>
            <w:tcW w:w="2552" w:type="dxa"/>
            <w:shd w:val="clear" w:color="auto" w:fill="FBD4B4" w:themeFill="accent6" w:themeFillTint="66"/>
          </w:tcPr>
          <w:p w14:paraId="37C0045B" w14:textId="77777777" w:rsidR="00F14E11" w:rsidRDefault="00000000">
            <w:r>
              <w:t>Column</w:t>
            </w:r>
          </w:p>
        </w:tc>
      </w:tr>
      <w:tr w:rsidR="00F14E11" w14:paraId="694EF5F4" w14:textId="77777777" w:rsidTr="00161707">
        <w:tc>
          <w:tcPr>
            <w:tcW w:w="3510" w:type="dxa"/>
            <w:shd w:val="clear" w:color="auto" w:fill="FBD4B4" w:themeFill="accent6" w:themeFillTint="66"/>
          </w:tcPr>
          <w:p w14:paraId="665DBFB1" w14:textId="77777777" w:rsidR="00F14E11" w:rsidRDefault="00000000">
            <w:r>
              <w:t>Budget breakdown</w:t>
            </w:r>
          </w:p>
        </w:tc>
        <w:tc>
          <w:tcPr>
            <w:tcW w:w="2552" w:type="dxa"/>
            <w:shd w:val="clear" w:color="auto" w:fill="FBD4B4" w:themeFill="accent6" w:themeFillTint="66"/>
          </w:tcPr>
          <w:p w14:paraId="358FD0ED" w14:textId="77777777" w:rsidR="00F14E11" w:rsidRDefault="00000000">
            <w:r>
              <w:t>Pie</w:t>
            </w:r>
          </w:p>
        </w:tc>
      </w:tr>
      <w:tr w:rsidR="00F14E11" w14:paraId="4C50E6FC" w14:textId="77777777" w:rsidTr="00161707">
        <w:tc>
          <w:tcPr>
            <w:tcW w:w="3510" w:type="dxa"/>
            <w:shd w:val="clear" w:color="auto" w:fill="FBD4B4" w:themeFill="accent6" w:themeFillTint="66"/>
          </w:tcPr>
          <w:p w14:paraId="153E7406" w14:textId="77777777" w:rsidR="00F14E11" w:rsidRDefault="00000000">
            <w:r>
              <w:t>Distribution of exam scores</w:t>
            </w:r>
          </w:p>
        </w:tc>
        <w:tc>
          <w:tcPr>
            <w:tcW w:w="2552" w:type="dxa"/>
            <w:shd w:val="clear" w:color="auto" w:fill="FBD4B4" w:themeFill="accent6" w:themeFillTint="66"/>
          </w:tcPr>
          <w:p w14:paraId="17F5D09D" w14:textId="77777777" w:rsidR="00F14E11" w:rsidRDefault="00000000">
            <w:r>
              <w:t>Histogram</w:t>
            </w:r>
          </w:p>
        </w:tc>
      </w:tr>
    </w:tbl>
    <w:p w14:paraId="56BA241E" w14:textId="23C731E3" w:rsidR="00F14E11" w:rsidRDefault="00000000">
      <w:r>
        <w:br/>
      </w:r>
    </w:p>
    <w:p w14:paraId="6BD7921A" w14:textId="4EE4A41C" w:rsidR="00161707" w:rsidRDefault="00161707">
      <w:proofErr w:type="gramStart"/>
      <w:r w:rsidRPr="00161707">
        <w:rPr>
          <w:b/>
          <w:bCs/>
        </w:rPr>
        <w:t>Note</w:t>
      </w:r>
      <w:r>
        <w:t xml:space="preserve"> :</w:t>
      </w:r>
      <w:proofErr w:type="gramEnd"/>
      <w:r>
        <w:t xml:space="preserve"> Scientists use the term ‘Scatter Graph” whereas Excel and other software use the term ‘Scatter Chart’ - they are the same thing. </w:t>
      </w:r>
    </w:p>
    <w:p w14:paraId="6CBAA380" w14:textId="77777777" w:rsidR="00161707" w:rsidRDefault="00161707"/>
    <w:p w14:paraId="0C2CBF6D" w14:textId="2CE2A773" w:rsidR="00161707" w:rsidRDefault="00161707">
      <w:r w:rsidRPr="00161707">
        <w:rPr>
          <w:b/>
          <w:bCs/>
        </w:rPr>
        <w:t>Reference</w:t>
      </w:r>
      <w:r>
        <w:t>: These tables</w:t>
      </w:r>
      <w:r w:rsidR="004859AA">
        <w:t xml:space="preserve">, diagrams </w:t>
      </w:r>
      <w:r>
        <w:t xml:space="preserve"> etc. were created with the use of ChatGPT.</w:t>
      </w:r>
    </w:p>
    <w:sectPr w:rsidR="00161707" w:rsidSect="0016170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006448">
    <w:abstractNumId w:val="8"/>
  </w:num>
  <w:num w:numId="2" w16cid:durableId="821586158">
    <w:abstractNumId w:val="6"/>
  </w:num>
  <w:num w:numId="3" w16cid:durableId="1856458462">
    <w:abstractNumId w:val="5"/>
  </w:num>
  <w:num w:numId="4" w16cid:durableId="717095821">
    <w:abstractNumId w:val="4"/>
  </w:num>
  <w:num w:numId="5" w16cid:durableId="1925801953">
    <w:abstractNumId w:val="7"/>
  </w:num>
  <w:num w:numId="6" w16cid:durableId="1708140778">
    <w:abstractNumId w:val="3"/>
  </w:num>
  <w:num w:numId="7" w16cid:durableId="1077093588">
    <w:abstractNumId w:val="2"/>
  </w:num>
  <w:num w:numId="8" w16cid:durableId="1145852087">
    <w:abstractNumId w:val="1"/>
  </w:num>
  <w:num w:numId="9" w16cid:durableId="181752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707"/>
    <w:rsid w:val="0029639D"/>
    <w:rsid w:val="00326F90"/>
    <w:rsid w:val="004859AA"/>
    <w:rsid w:val="00AA1D8D"/>
    <w:rsid w:val="00B03541"/>
    <w:rsid w:val="00B47730"/>
    <w:rsid w:val="00CB0664"/>
    <w:rsid w:val="00F14E11"/>
    <w:rsid w:val="00FC693F"/>
    <w:rsid w:val="00FE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4F4BB"/>
  <w14:defaultImageDpi w14:val="300"/>
  <w15:docId w15:val="{BB421695-4500-D54F-A8FF-061986A8A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4">
    <w:name w:val="Grid Table 1 Light Accent 4"/>
    <w:basedOn w:val="TableNormal"/>
    <w:uiPriority w:val="46"/>
    <w:rsid w:val="00161707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2">
    <w:name w:val="Grid Table 3 Accent 2"/>
    <w:basedOn w:val="TableNormal"/>
    <w:uiPriority w:val="48"/>
    <w:rsid w:val="00161707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1Light-Accent6">
    <w:name w:val="Grid Table 1 Light Accent 6"/>
    <w:basedOn w:val="TableNormal"/>
    <w:uiPriority w:val="46"/>
    <w:rsid w:val="0016170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99"/>
    <w:rsid w:val="0016170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Mairead Meagher</cp:lastModifiedBy>
  <cp:revision>3</cp:revision>
  <dcterms:created xsi:type="dcterms:W3CDTF">2025-11-05T13:43:00Z</dcterms:created>
  <dcterms:modified xsi:type="dcterms:W3CDTF">2025-11-05T13:57:00Z</dcterms:modified>
  <cp:category/>
</cp:coreProperties>
</file>